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XZunQkxfFiktzmU3b+lB7P71dQ==">CgMxLjA4AHIhMXVZR0xrbGY3THcwUi1GX2xUTkhDZERQam9GNVM3WU9s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